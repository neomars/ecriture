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 Cid - Pierre Corneille</w:t>
      </w:r>
    </w:p>
    <w:p>
      <w:pPr>
        <w:pStyle w:val="Heading1"/>
      </w:pPr>
      <w:r>
        <w:t>Acte I</w:t>
      </w:r>
    </w:p>
    <w:p>
      <w:pPr>
        <w:pStyle w:val="Heading2"/>
      </w:pPr>
      <w:r>
        <w:t>Scène 1 : Chimène, Elvire</w:t>
      </w:r>
    </w:p>
    <w:p>
      <w:r>
        <w:rPr>
          <w:b w:val="0"/>
          <w:i w:val="0"/>
        </w:rPr>
        <w:t>Ceci est un grand test pour la sélection et les annotations du chapitre.</w:t>
      </w:r>
    </w:p>
    <w:p>
      <w:pPr>
        <w:pStyle w:val="Heading2"/>
      </w:pPr>
      <w:r>
        <w:t>Scène 2 : L'Infante, Léonor, Le Page</w:t>
      </w:r>
    </w:p>
    <w:p/>
    <w:p>
      <w:pPr>
        <w:pStyle w:val="Heading2"/>
      </w:pPr>
      <w:r>
        <w:t>Scène 3 : Le Comte, Don Diègue</w:t>
      </w:r>
    </w:p>
    <w:p/>
    <w:p>
      <w:pPr>
        <w:pStyle w:val="Heading2"/>
      </w:pPr>
      <w:r>
        <w:t>Scène 4 : Don Diègue</w:t>
      </w:r>
    </w:p>
    <w:p/>
    <w:p>
      <w:pPr>
        <w:pStyle w:val="Heading2"/>
      </w:pPr>
      <w:r>
        <w:t>Scène 5 : Don Diègue, Don Rodrigue</w:t>
      </w:r>
    </w:p>
    <w:p/>
    <w:p>
      <w:pPr>
        <w:pStyle w:val="Heading2"/>
      </w:pPr>
      <w:r>
        <w:t>Scène 6 : Don Rodrigue (Monologue)</w:t>
      </w:r>
    </w:p>
    <w:p/>
    <w:p>
      <w:pPr>
        <w:pStyle w:val="Heading1"/>
      </w:pPr>
      <w:r>
        <w:t>Acte II</w:t>
      </w:r>
    </w:p>
    <w:p>
      <w:pPr>
        <w:pStyle w:val="Heading2"/>
      </w:pPr>
      <w:r>
        <w:t>Scène 1 : Don Arias, Le Comte</w:t>
      </w:r>
    </w:p>
    <w:p>
      <w:r>
        <w:rPr>
          <w:b w:val="0"/>
          <w:i w:val="0"/>
        </w:rPr>
        <w:t>LE COMTE.</w:t>
      </w:r>
    </w:p>
    <w:p>
      <w:r>
        <w:rPr>
          <w:b w:val="0"/>
          <w:i w:val="0"/>
        </w:rPr>
        <w:t>Je l'avoue entre nous, mon sang un peu trop chaud</w:t>
      </w:r>
    </w:p>
    <w:p>
      <w:r>
        <w:rPr>
          <w:b w:val="0"/>
          <w:i w:val="0"/>
        </w:rPr>
        <w:t>S'est trop ému d'un mot, et l'a porté trop haut,</w:t>
      </w:r>
    </w:p>
    <w:p>
      <w:r>
        <w:rPr>
          <w:b w:val="0"/>
          <w:i w:val="0"/>
        </w:rPr>
        <w:t>Mais puisque c'en est fait, le coup est sans remède.</w:t>
      </w:r>
    </w:p>
    <w:p>
      <w:pPr>
        <w:pStyle w:val="Heading2"/>
      </w:pPr>
      <w:r>
        <w:t>Scène 2 : Le Comte, Don Rodrigue</w:t>
      </w:r>
    </w:p>
    <w:p>
      <w:r>
        <w:rPr>
          <w:b w:val="0"/>
          <w:i w:val="0"/>
        </w:rPr>
        <w:t>DON RODRIGUE.</w:t>
      </w:r>
    </w:p>
    <w:p>
      <w:r>
        <w:rPr>
          <w:b w:val="0"/>
          <w:i w:val="0"/>
        </w:rPr>
        <w:t>À moi, Comte, deux mots.</w:t>
      </w:r>
    </w:p>
    <w:p/>
    <w:p>
      <w:r>
        <w:rPr>
          <w:b w:val="0"/>
          <w:i w:val="0"/>
        </w:rPr>
        <w:t>LE COMTE.</w:t>
      </w:r>
    </w:p>
    <w:p>
      <w:r>
        <w:rPr>
          <w:b w:val="0"/>
          <w:i w:val="0"/>
        </w:rPr>
        <w:t>Parle.</w:t>
      </w:r>
    </w:p>
    <w:p/>
    <w:p>
      <w:r>
        <w:rPr>
          <w:b w:val="0"/>
          <w:i w:val="0"/>
        </w:rPr>
        <w:t>DON RODRIGUE.</w:t>
      </w:r>
    </w:p>
    <w:p>
      <w:r>
        <w:rPr>
          <w:b w:val="0"/>
          <w:i w:val="0"/>
        </w:rPr>
        <w:t>Ôte-moi d'un doute.</w:t>
      </w:r>
    </w:p>
    <w:p>
      <w:r>
        <w:rPr>
          <w:b w:val="0"/>
          <w:i w:val="0"/>
        </w:rPr>
        <w:t>Connais-tu bien Don Diègue ?</w:t>
      </w:r>
    </w:p>
    <w:p/>
    <w:p>
      <w:r>
        <w:rPr>
          <w:b w:val="0"/>
          <w:i w:val="0"/>
        </w:rPr>
        <w:t>LE COMTE.</w:t>
      </w:r>
    </w:p>
    <w:p>
      <w:r>
        <w:rPr>
          <w:b w:val="0"/>
          <w:i w:val="0"/>
        </w:rPr>
        <w:t>Oui.</w:t>
      </w:r>
    </w:p>
    <w:p/>
    <w:p>
      <w:r>
        <w:rPr>
          <w:b w:val="0"/>
          <w:i w:val="0"/>
        </w:rPr>
        <w:t>DON RODRIGUE.</w:t>
      </w:r>
    </w:p>
    <w:p>
      <w:r>
        <w:rPr>
          <w:b w:val="0"/>
          <w:i w:val="0"/>
        </w:rPr>
        <w:t>Parlons bas, écoute.</w:t>
      </w:r>
    </w:p>
    <w:p>
      <w:r>
        <w:rPr>
          <w:b w:val="0"/>
          <w:i w:val="0"/>
        </w:rPr>
        <w:t>Sais-tu que ce vieillard fut la même vertu,</w:t>
      </w:r>
    </w:p>
    <w:p>
      <w:r>
        <w:rPr>
          <w:b w:val="0"/>
          <w:i w:val="0"/>
        </w:rPr>
        <w:t>La vaillance et l'honneur de son temps ? Le sais-tu ?</w:t>
      </w:r>
    </w:p>
    <w:p>
      <w:pPr>
        <w:pStyle w:val="Heading2"/>
      </w:pPr>
      <w:r>
        <w:t>Scène 3 : L'Infante, Chimène, Léonor</w:t>
      </w:r>
    </w:p>
    <w:p>
      <w:r>
        <w:rPr>
          <w:b w:val="0"/>
          <w:i w:val="0"/>
        </w:rPr>
        <w:t>CHIMÈNE.</w:t>
      </w:r>
    </w:p>
    <w:p>
      <w:r>
        <w:rPr>
          <w:b w:val="0"/>
          <w:i w:val="0"/>
        </w:rPr>
        <w:t>Mon cœur outré d'ennuis n'ose rien espérer.</w:t>
      </w:r>
    </w:p>
    <w:p>
      <w:r>
        <w:rPr>
          <w:b w:val="0"/>
          <w:i w:val="0"/>
        </w:rPr>
        <w:t>Un orage si prompt qui trouble une bonace</w:t>
      </w:r>
    </w:p>
    <w:p>
      <w:r>
        <w:rPr>
          <w:b w:val="0"/>
          <w:i w:val="0"/>
        </w:rPr>
        <w:t>D'un naufrage certain nous porte la menace.</w:t>
      </w:r>
    </w:p>
    <w:p>
      <w:pPr>
        <w:pStyle w:val="Heading2"/>
      </w:pPr>
      <w:r>
        <w:t>Scène 4 : L'Infante, Chimène, Léonor, Le Page</w:t>
      </w:r>
    </w:p>
    <w:p>
      <w:r>
        <w:rPr>
          <w:b w:val="0"/>
          <w:i w:val="0"/>
        </w:rPr>
        <w:t>L'INFANTE.</w:t>
      </w:r>
    </w:p>
    <w:p>
      <w:r>
        <w:rPr>
          <w:b w:val="0"/>
          <w:i w:val="0"/>
        </w:rPr>
        <w:t>Page, cherchez Rodrigue, et l'amenez ici.</w:t>
      </w:r>
    </w:p>
    <w:p/>
    <w:p>
      <w:r>
        <w:rPr>
          <w:b w:val="0"/>
          <w:i w:val="0"/>
        </w:rPr>
        <w:t>LE PAGE.</w:t>
      </w:r>
    </w:p>
    <w:p>
      <w:r>
        <w:rPr>
          <w:b w:val="0"/>
          <w:i w:val="0"/>
        </w:rPr>
        <w:t>Le comte de Gormas et lui...</w:t>
      </w:r>
    </w:p>
    <w:p>
      <w:pPr>
        <w:pStyle w:val="Heading2"/>
      </w:pPr>
      <w:r>
        <w:t>Scène 5 : L'Infante, Léonor</w:t>
      </w:r>
    </w:p>
    <w:p>
      <w:r>
        <w:rPr>
          <w:b w:val="0"/>
          <w:i w:val="0"/>
        </w:rPr>
        <w:t>L'INFANTE.</w:t>
      </w:r>
    </w:p>
    <w:p>
      <w:r>
        <w:rPr>
          <w:b w:val="0"/>
          <w:i w:val="0"/>
        </w:rPr>
        <w:t>Hélas ! Que dans l'esprit je sens d'inquiétude !</w:t>
      </w:r>
    </w:p>
    <w:p>
      <w:r>
        <w:rPr>
          <w:b w:val="0"/>
          <w:i w:val="0"/>
        </w:rPr>
        <w:t>Je pleure ses malheurs, son amant me ravit,</w:t>
      </w:r>
    </w:p>
    <w:p>
      <w:r>
        <w:rPr>
          <w:b w:val="0"/>
          <w:i w:val="0"/>
        </w:rPr>
        <w:t>Mon repos m'abandonne, et ma flamme revit.</w:t>
      </w:r>
    </w:p>
    <w:p>
      <w:pPr>
        <w:pStyle w:val="Heading2"/>
      </w:pPr>
      <w:r>
        <w:t>Scène 6 : Don Fernand, Don Arias, Don Sanche</w:t>
      </w:r>
    </w:p>
    <w:p>
      <w:r>
        <w:rPr>
          <w:b w:val="0"/>
          <w:i w:val="0"/>
        </w:rPr>
        <w:t>DON FERNAND.</w:t>
      </w:r>
    </w:p>
    <w:p>
      <w:r>
        <w:rPr>
          <w:b w:val="0"/>
          <w:i w:val="0"/>
        </w:rPr>
        <w:t>Le Comte est donc si vain et si peu raisonnable !</w:t>
      </w:r>
    </w:p>
    <w:p>
      <w:r>
        <w:rPr>
          <w:b w:val="0"/>
          <w:i w:val="0"/>
        </w:rPr>
        <w:t>Ose-t-il croire encor son crime pardonnable ?</w:t>
      </w:r>
    </w:p>
    <w:p>
      <w:pPr>
        <w:pStyle w:val="Heading2"/>
      </w:pPr>
      <w:r>
        <w:t>Scène 7 : Don Fernand, Don Sanche, Don Alonse</w:t>
      </w:r>
    </w:p>
    <w:p>
      <w:r>
        <w:rPr>
          <w:b w:val="0"/>
          <w:i w:val="0"/>
        </w:rPr>
        <w:t>DON ALONSE.</w:t>
      </w:r>
    </w:p>
    <w:p>
      <w:r>
        <w:rPr>
          <w:b w:val="0"/>
          <w:i w:val="0"/>
        </w:rPr>
        <w:t>Sire, le Comte est mort,</w:t>
      </w:r>
    </w:p>
    <w:p>
      <w:r>
        <w:rPr>
          <w:b w:val="0"/>
          <w:i w:val="0"/>
        </w:rPr>
        <w:t>Don Diègue par son fils a vengé son offense.</w:t>
      </w:r>
    </w:p>
    <w:p>
      <w:pPr>
        <w:pStyle w:val="Heading2"/>
      </w:pPr>
      <w:r>
        <w:t>Scène 8 : Don Fernand, Don Diègue, Chimène, Don Sanche...</w:t>
      </w:r>
    </w:p>
    <w:p>
      <w:r>
        <w:rPr>
          <w:b w:val="0"/>
          <w:i w:val="0"/>
        </w:rPr>
        <w:t>CHIMÈNE.</w:t>
      </w:r>
    </w:p>
    <w:p>
      <w:r>
        <w:rPr>
          <w:b w:val="0"/>
          <w:i w:val="0"/>
        </w:rPr>
        <w:t>Sire, sire, justice.</w:t>
      </w:r>
    </w:p>
    <w:p/>
    <w:p>
      <w:r>
        <w:rPr>
          <w:b w:val="0"/>
          <w:i w:val="0"/>
        </w:rPr>
        <w:t>DON DIÈGUE.</w:t>
      </w:r>
    </w:p>
    <w:p>
      <w:r>
        <w:rPr>
          <w:b w:val="0"/>
          <w:i w:val="0"/>
        </w:rPr>
        <w:t>Ah ! Sire, écoutez-nous.</w:t>
      </w:r>
    </w:p>
    <w:p>
      <w:pPr>
        <w:pStyle w:val="Heading1"/>
      </w:pPr>
      <w:r>
        <w:t>Acte III</w:t>
      </w:r>
    </w:p>
    <w:p>
      <w:pPr>
        <w:pStyle w:val="Heading2"/>
      </w:pPr>
      <w:r>
        <w:t>Scène 1 : Don Rodrigue, Elvire</w:t>
      </w:r>
    </w:p>
    <w:p>
      <w:r>
        <w:rPr>
          <w:b w:val="0"/>
          <w:i w:val="0"/>
        </w:rPr>
        <w:t>DON RODRIGUE.</w:t>
      </w:r>
    </w:p>
    <w:p>
      <w:r>
        <w:rPr>
          <w:b w:val="0"/>
          <w:i w:val="0"/>
        </w:rPr>
        <w:t>Et je n'y viens aussi que m'offrir à mon juge.</w:t>
      </w:r>
    </w:p>
    <w:p>
      <w:r>
        <w:rPr>
          <w:b w:val="0"/>
          <w:i w:val="0"/>
        </w:rPr>
        <w:t>Ne me regarde plus d'un visage étonné ;</w:t>
      </w:r>
    </w:p>
    <w:p>
      <w:r>
        <w:rPr>
          <w:b w:val="0"/>
          <w:i w:val="0"/>
        </w:rPr>
        <w:t>Je cherche le trpas après l'avoir donné.</w:t>
      </w:r>
    </w:p>
    <w:p/>
    <w:p>
      <w:r>
        <w:rPr>
          <w:b w:val="0"/>
          <w:i w:val="0"/>
        </w:rPr>
        <w:t>Mon juge est mon amour, mon juge est ma Chimène :</w:t>
      </w:r>
    </w:p>
    <w:p>
      <w:r>
        <w:rPr>
          <w:b w:val="0"/>
          <w:i w:val="0"/>
        </w:rPr>
        <w:t>Je mérite la mort de mériter sa haine.</w:t>
      </w:r>
    </w:p>
    <w:p>
      <w:pPr>
        <w:pStyle w:val="Heading2"/>
      </w:pPr>
      <w:r>
        <w:t>Scène 2 : Don Sanche, Chimène, Elvire</w:t>
      </w:r>
    </w:p>
    <w:p>
      <w:r>
        <w:rPr>
          <w:b w:val="0"/>
          <w:i w:val="0"/>
        </w:rPr>
        <w:t>DON SANCHE.</w:t>
      </w:r>
    </w:p>
    <w:p>
      <w:r>
        <w:rPr>
          <w:b w:val="0"/>
          <w:i w:val="0"/>
        </w:rPr>
        <w:t>Oui, Madame, il vous faut de sanglantes victimes :</w:t>
      </w:r>
    </w:p>
    <w:p>
      <w:r>
        <w:rPr>
          <w:b w:val="0"/>
          <w:i w:val="0"/>
        </w:rPr>
        <w:t>Votre colre est juste, et vos pleurs légitimes ;</w:t>
      </w:r>
    </w:p>
    <w:p>
      <w:pPr>
        <w:pStyle w:val="Heading2"/>
      </w:pPr>
      <w:r>
        <w:t>Scène 3 : Chimène, Elvire</w:t>
      </w:r>
    </w:p>
    <w:p>
      <w:r>
        <w:rPr>
          <w:b w:val="0"/>
          <w:i w:val="0"/>
        </w:rPr>
        <w:t>CHIMÈNE.</w:t>
      </w:r>
    </w:p>
    <w:p>
      <w:r>
        <w:rPr>
          <w:b w:val="0"/>
          <w:i w:val="0"/>
        </w:rPr>
        <w:t>Rodrigue m'est bien cher, son intérêt m'afflige ;</w:t>
      </w:r>
    </w:p>
    <w:p>
      <w:r>
        <w:rPr>
          <w:b w:val="0"/>
          <w:i w:val="0"/>
        </w:rPr>
        <w:t>Mon cœur prend son parti ; mais malgré son effort,</w:t>
      </w:r>
    </w:p>
    <w:p>
      <w:r>
        <w:rPr>
          <w:b w:val="0"/>
          <w:i w:val="0"/>
        </w:rPr>
        <w:t>Je sais ce que je suis, et que mon père est mort.</w:t>
      </w:r>
    </w:p>
    <w:p>
      <w:pPr>
        <w:pStyle w:val="Heading2"/>
      </w:pPr>
      <w:r>
        <w:t>Scène 4 : Don Rodrigue, Chimène, Elvire</w:t>
      </w:r>
    </w:p>
    <w:p>
      <w:r>
        <w:rPr>
          <w:b w:val="0"/>
          <w:i w:val="0"/>
        </w:rPr>
        <w:t>DON RODRIGUE.</w:t>
      </w:r>
    </w:p>
    <w:p>
      <w:r>
        <w:rPr>
          <w:b w:val="0"/>
          <w:i w:val="0"/>
        </w:rPr>
        <w:t>Regarde-le plutôt pour exciter ta haine,</w:t>
      </w:r>
    </w:p>
    <w:p>
      <w:r>
        <w:rPr>
          <w:b w:val="0"/>
          <w:i w:val="0"/>
        </w:rPr>
        <w:t>Pour croître ta colère, et pour hâter ma peine.</w:t>
      </w:r>
    </w:p>
    <w:p/>
    <w:p>
      <w:r>
        <w:rPr>
          <w:b w:val="0"/>
          <w:i w:val="0"/>
        </w:rPr>
        <w:t>CHIMÈNE.</w:t>
      </w:r>
    </w:p>
    <w:p>
      <w:r>
        <w:rPr>
          <w:b w:val="0"/>
          <w:i w:val="0"/>
        </w:rPr>
        <w:t>Ah ! Rodrigue, il est vrai, quoique ton ennemie,</w:t>
      </w:r>
    </w:p>
    <w:p>
      <w:r>
        <w:rPr>
          <w:b w:val="0"/>
          <w:i w:val="0"/>
        </w:rPr>
        <w:t>Je ne puis te blâmer d'avoir fui l'infamie ;</w:t>
      </w:r>
    </w:p>
    <w:p>
      <w:pPr>
        <w:pStyle w:val="Heading2"/>
      </w:pPr>
      <w:r>
        <w:t>Scène 5 : Don Diègue</w:t>
      </w:r>
    </w:p>
    <w:p>
      <w:r>
        <w:rPr>
          <w:b w:val="0"/>
          <w:i w:val="0"/>
        </w:rPr>
        <w:t>DON DIÈGUE.</w:t>
      </w:r>
    </w:p>
    <w:p>
      <w:r>
        <w:rPr>
          <w:b w:val="0"/>
          <w:i w:val="0"/>
        </w:rPr>
        <w:t>Rodrigue ne vit plus, ou respire en prison.</w:t>
      </w:r>
    </w:p>
    <w:p>
      <w:r>
        <w:rPr>
          <w:b w:val="0"/>
          <w:i w:val="0"/>
        </w:rPr>
        <w:t>Justes cieux ! Me trompé-je encore à l'apparence,</w:t>
      </w:r>
    </w:p>
    <w:p>
      <w:r>
        <w:rPr>
          <w:b w:val="0"/>
          <w:i w:val="0"/>
        </w:rPr>
        <w:t>Ou si je vois enfin mon unique espérance ?</w:t>
      </w:r>
    </w:p>
    <w:p>
      <w:pPr>
        <w:pStyle w:val="Heading2"/>
      </w:pPr>
      <w:r>
        <w:t>Scène 6 : Don Diègue, Don Rodrigue</w:t>
      </w:r>
    </w:p>
    <w:p>
      <w:r>
        <w:rPr>
          <w:b w:val="0"/>
          <w:i w:val="0"/>
        </w:rPr>
        <w:t>DON DIÈGUE.</w:t>
      </w:r>
    </w:p>
    <w:p>
      <w:r>
        <w:rPr>
          <w:b w:val="0"/>
          <w:i w:val="0"/>
        </w:rPr>
        <w:t>Rodrigue, enfin le ciel permet que je te voie !</w:t>
      </w:r>
    </w:p>
    <w:p/>
    <w:p>
      <w:r>
        <w:rPr>
          <w:b w:val="0"/>
          <w:i w:val="0"/>
        </w:rPr>
        <w:t>DON RODRIGUE.</w:t>
      </w:r>
    </w:p>
    <w:p>
      <w:r>
        <w:rPr>
          <w:b w:val="0"/>
          <w:i w:val="0"/>
        </w:rPr>
        <w:t>Hélas !</w:t>
      </w:r>
    </w:p>
    <w:p/>
    <w:p>
      <w:r>
        <w:rPr>
          <w:b w:val="0"/>
          <w:i w:val="0"/>
        </w:rPr>
        <w:t>DON DIÈGUE.</w:t>
      </w:r>
    </w:p>
    <w:p>
      <w:r>
        <w:rPr>
          <w:b w:val="0"/>
          <w:i w:val="0"/>
        </w:rPr>
        <w:t>Ne mêle point de soupirs à ma joie ;</w:t>
      </w:r>
    </w:p>
    <w:p>
      <w:r>
        <w:rPr>
          <w:b w:val="0"/>
          <w:i w:val="0"/>
        </w:rPr>
        <w:t>Laisse-moi prendre haleine afin de te louer.</w:t>
      </w:r>
    </w:p>
    <w:p>
      <w:r>
        <w:rPr>
          <w:b w:val="0"/>
          <w:i w:val="0"/>
        </w:rPr>
        <w:t>Ma valeur n'a point lieu de te désavouer</w:t>
      </w:r>
    </w:p>
    <w:p>
      <w:pPr>
        <w:pStyle w:val="Heading1"/>
      </w:pPr>
      <w:r>
        <w:t>Acte IV</w:t>
      </w:r>
    </w:p>
    <w:p>
      <w:pPr>
        <w:pStyle w:val="Heading2"/>
      </w:pPr>
      <w:r>
        <w:t>Scène 1 : Chimène, Elvire</w:t>
      </w:r>
    </w:p>
    <w:p>
      <w:r>
        <w:rPr>
          <w:b w:val="0"/>
          <w:i w:val="0"/>
        </w:rPr>
        <w:t>CHIMÈNE.</w:t>
      </w:r>
    </w:p>
    <w:p>
      <w:r>
        <w:rPr>
          <w:b w:val="0"/>
          <w:i w:val="0"/>
        </w:rPr>
        <w:t>Et la main de Rodrigue a fait tous ces miracles ?</w:t>
      </w:r>
    </w:p>
    <w:p/>
    <w:p>
      <w:r>
        <w:rPr>
          <w:b w:val="0"/>
          <w:i w:val="0"/>
        </w:rPr>
        <w:t>ELVIRE.</w:t>
      </w:r>
    </w:p>
    <w:p>
      <w:r>
        <w:rPr>
          <w:b w:val="0"/>
          <w:i w:val="0"/>
        </w:rPr>
        <w:t>De ses nobles efforts ces deux rois sont le prix :</w:t>
      </w:r>
    </w:p>
    <w:p>
      <w:r>
        <w:rPr>
          <w:b w:val="0"/>
          <w:i w:val="0"/>
        </w:rPr>
        <w:t>Sa main les a vaincus, et sa main les a pris.</w:t>
      </w:r>
    </w:p>
    <w:p>
      <w:pPr>
        <w:pStyle w:val="Heading2"/>
      </w:pPr>
      <w:r>
        <w:t>Scène 2 : L'Infante, Chimène, Léonor, Elvire</w:t>
      </w:r>
    </w:p>
    <w:p>
      <w:r>
        <w:rPr>
          <w:b w:val="0"/>
          <w:i w:val="0"/>
        </w:rPr>
        <w:t>L'INFANTE.</w:t>
      </w:r>
    </w:p>
    <w:p>
      <w:r>
        <w:rPr>
          <w:b w:val="0"/>
          <w:i w:val="0"/>
        </w:rPr>
        <w:t>Ma Chimène, il est vrai qu'il a fait des merveilles.</w:t>
      </w:r>
    </w:p>
    <w:p/>
    <w:p>
      <w:r>
        <w:rPr>
          <w:b w:val="0"/>
          <w:i w:val="0"/>
        </w:rPr>
        <w:t>CHIMÈNE.</w:t>
      </w:r>
    </w:p>
    <w:p>
      <w:r>
        <w:rPr>
          <w:b w:val="0"/>
          <w:i w:val="0"/>
        </w:rPr>
        <w:t>Déjà ce bruit fâcheux a frappé mes oreilles ;</w:t>
      </w:r>
    </w:p>
    <w:p>
      <w:r>
        <w:rPr>
          <w:b w:val="0"/>
          <w:i w:val="0"/>
        </w:rPr>
        <w:t>Et je l'entends partout publier hautement</w:t>
      </w:r>
    </w:p>
    <w:p>
      <w:r>
        <w:rPr>
          <w:b w:val="0"/>
          <w:i w:val="0"/>
        </w:rPr>
        <w:t>Aussi brave guerrier que malheureux amant.</w:t>
      </w:r>
    </w:p>
    <w:p>
      <w:pPr>
        <w:pStyle w:val="Heading2"/>
      </w:pPr>
      <w:r>
        <w:t>Scène 3 : Don Fernand, Don Diègue, Don Rodrigue, Don Sanche...</w:t>
      </w:r>
    </w:p>
    <w:p>
      <w:r>
        <w:rPr>
          <w:b w:val="0"/>
          <w:i w:val="0"/>
        </w:rPr>
        <w:t>DON RODRIGUE.</w:t>
      </w:r>
    </w:p>
    <w:p>
      <w:r>
        <w:rPr>
          <w:b w:val="0"/>
          <w:i w:val="0"/>
        </w:rPr>
        <w:t>Cette obscure clarté qui tombe des étoiles</w:t>
      </w:r>
    </w:p>
    <w:p>
      <w:r>
        <w:rPr>
          <w:b w:val="0"/>
          <w:i w:val="0"/>
        </w:rPr>
        <w:t>Enfin avec le flux nous fait voir trente voiles ;</w:t>
      </w:r>
    </w:p>
    <w:p>
      <w:r>
        <w:rPr>
          <w:b w:val="0"/>
          <w:i w:val="0"/>
        </w:rPr>
        <w:t>L'onde s'enfle dessous, et d'un commun effort</w:t>
      </w:r>
    </w:p>
    <w:p>
      <w:r>
        <w:rPr>
          <w:b w:val="0"/>
          <w:i w:val="0"/>
        </w:rPr>
        <w:t>Les Mores et la mer montent jusques au port.</w:t>
      </w:r>
    </w:p>
    <w:p>
      <w:pPr>
        <w:pStyle w:val="Heading2"/>
      </w:pPr>
      <w:r>
        <w:t>Scène 4 : Don Fernand, Don Diègue, Don Rodrigue, Don Arias, Don Alonse, Don Sanche</w:t>
      </w:r>
    </w:p>
    <w:p>
      <w:r>
        <w:rPr>
          <w:b w:val="0"/>
          <w:i w:val="0"/>
        </w:rPr>
        <w:t>DON ALONSE.</w:t>
      </w:r>
    </w:p>
    <w:p>
      <w:r>
        <w:rPr>
          <w:b w:val="0"/>
          <w:i w:val="0"/>
        </w:rPr>
        <w:t>Sire, Chimène vient vous demander justice.</w:t>
      </w:r>
    </w:p>
    <w:p/>
    <w:p>
      <w:r>
        <w:rPr>
          <w:b w:val="0"/>
          <w:i w:val="0"/>
        </w:rPr>
        <w:t>DON FERNAND.</w:t>
      </w:r>
    </w:p>
    <w:p>
      <w:r>
        <w:rPr>
          <w:b w:val="0"/>
          <w:i w:val="0"/>
        </w:rPr>
        <w:t>La fâcheuse nouvelle, et l'importun devoir !</w:t>
      </w:r>
    </w:p>
    <w:p>
      <w:pPr>
        <w:pStyle w:val="Heading2"/>
      </w:pPr>
      <w:r>
        <w:t>Scène 5 : Don Fernand, Don Diègue, Don Arias, Don Sanche, Don Alonse, Chimène, Elvire</w:t>
      </w:r>
    </w:p>
    <w:p>
      <w:r>
        <w:rPr>
          <w:b w:val="0"/>
          <w:i w:val="0"/>
        </w:rPr>
        <w:t>CHIMÈNE.</w:t>
      </w:r>
    </w:p>
    <w:p>
      <w:r>
        <w:rPr>
          <w:b w:val="0"/>
          <w:i w:val="0"/>
        </w:rPr>
        <w:t>Puisque vous refusez la justice à mes larmes,</w:t>
      </w:r>
    </w:p>
    <w:p>
      <w:r>
        <w:rPr>
          <w:b w:val="0"/>
          <w:i w:val="0"/>
        </w:rPr>
        <w:t>Sire, permettez-moi de recourir aux armes ;</w:t>
      </w:r>
    </w:p>
    <w:p>
      <w:r>
        <w:rPr>
          <w:b w:val="0"/>
          <w:i w:val="0"/>
        </w:rPr>
        <w:t>C'est par là seulement qu'il a su m'outrager,</w:t>
      </w:r>
    </w:p>
    <w:p>
      <w:r>
        <w:rPr>
          <w:b w:val="0"/>
          <w:i w:val="0"/>
        </w:rPr>
        <w:t>Et c'est aussi par là que je me dois venger.</w:t>
      </w:r>
    </w:p>
    <w:p>
      <w:pPr>
        <w:pStyle w:val="Heading1"/>
      </w:pPr>
      <w:r>
        <w:t>Acte V</w:t>
      </w:r>
    </w:p>
    <w:p>
      <w:pPr>
        <w:pStyle w:val="Heading2"/>
      </w:pPr>
      <w:r>
        <w:t>Scène 1 : Don Rodrigue, Chimène</w:t>
      </w:r>
    </w:p>
    <w:p>
      <w:r>
        <w:rPr>
          <w:b w:val="0"/>
          <w:i w:val="0"/>
        </w:rPr>
        <w:t>CHIMÈNE.</w:t>
      </w:r>
    </w:p>
    <w:p>
      <w:r>
        <w:rPr>
          <w:b w:val="0"/>
          <w:i w:val="0"/>
        </w:rPr>
        <w:t>Sors vainqueur d'un combat dont Chimène est le prix.</w:t>
      </w:r>
    </w:p>
    <w:p/>
    <w:p>
      <w:r>
        <w:rPr>
          <w:b w:val="0"/>
          <w:i w:val="0"/>
        </w:rPr>
        <w:t>DON RODRIGUE.</w:t>
      </w:r>
    </w:p>
    <w:p>
      <w:r>
        <w:rPr>
          <w:b w:val="0"/>
          <w:i w:val="0"/>
        </w:rPr>
        <w:t>Est-il quelque ennemi qu'à présent je ne dompte ?</w:t>
      </w:r>
    </w:p>
    <w:p>
      <w:pPr>
        <w:pStyle w:val="Heading2"/>
      </w:pPr>
      <w:r>
        <w:t>Scène 2 : L'Infante (Monologue)</w:t>
      </w:r>
    </w:p>
    <w:p>
      <w:r>
        <w:rPr>
          <w:b w:val="0"/>
          <w:i w:val="0"/>
        </w:rPr>
        <w:t>L'INFANTE.</w:t>
      </w:r>
    </w:p>
    <w:p>
      <w:r>
        <w:rPr>
          <w:b w:val="0"/>
          <w:i w:val="0"/>
        </w:rPr>
        <w:t>Rodrigue, ta valeur te rend digne de moi ;</w:t>
      </w:r>
    </w:p>
    <w:p>
      <w:r>
        <w:rPr>
          <w:b w:val="0"/>
          <w:i w:val="0"/>
        </w:rPr>
        <w:t>Mais pour être vaillant, tu n'es pas fils de Roi.</w:t>
      </w:r>
    </w:p>
    <w:p>
      <w:pPr>
        <w:pStyle w:val="Heading2"/>
      </w:pPr>
      <w:r>
        <w:t>Scène 3 : L'Infante, Léonor</w:t>
      </w:r>
    </w:p>
    <w:p>
      <w:r>
        <w:rPr>
          <w:b w:val="0"/>
          <w:i w:val="0"/>
        </w:rPr>
        <w:t>L'INFANTE.</w:t>
      </w:r>
    </w:p>
    <w:p>
      <w:r>
        <w:rPr>
          <w:b w:val="0"/>
          <w:i w:val="0"/>
        </w:rPr>
        <w:t>Je n'aime plus Rodrigue, un simple gentilhomme ;</w:t>
      </w:r>
    </w:p>
    <w:p>
      <w:r>
        <w:rPr>
          <w:b w:val="0"/>
          <w:i w:val="0"/>
        </w:rPr>
        <w:t>Non, ce n'est plus ainsi que mon amour le nomme :</w:t>
      </w:r>
    </w:p>
    <w:p>
      <w:r>
        <w:rPr>
          <w:b w:val="0"/>
          <w:i w:val="0"/>
        </w:rPr>
        <w:t>Si j'aime, c'est l'auteur de tant de beaux exploits,</w:t>
      </w:r>
    </w:p>
    <w:p>
      <w:r>
        <w:rPr>
          <w:b w:val="0"/>
          <w:i w:val="0"/>
        </w:rPr>
        <w:t>C'est le valeureux Cid, le maître de deux rois.</w:t>
      </w:r>
    </w:p>
    <w:p>
      <w:pPr>
        <w:pStyle w:val="Heading2"/>
      </w:pPr>
      <w:r>
        <w:t>Scène 4 : Chimène, Elvire</w:t>
      </w:r>
    </w:p>
    <w:p>
      <w:r>
        <w:rPr>
          <w:b w:val="0"/>
          <w:i w:val="0"/>
        </w:rPr>
        <w:t>CHIMÈNE.</w:t>
      </w:r>
    </w:p>
    <w:p>
      <w:r>
        <w:rPr>
          <w:b w:val="0"/>
          <w:i w:val="0"/>
        </w:rPr>
        <w:t>Allez, vengeance, amour, qui troublez mes esprits,</w:t>
      </w:r>
    </w:p>
    <w:p>
      <w:r>
        <w:rPr>
          <w:b w:val="0"/>
          <w:i w:val="0"/>
        </w:rPr>
        <w:t>Vous n'avez point pour moi de douceurs à ce prix ;</w:t>
      </w:r>
    </w:p>
    <w:p>
      <w:r>
        <w:rPr>
          <w:b w:val="0"/>
          <w:i w:val="0"/>
        </w:rPr>
        <w:t>Et toi, puissant moteur du destin qui m'outrage,</w:t>
      </w:r>
    </w:p>
    <w:p>
      <w:r>
        <w:rPr>
          <w:b w:val="0"/>
          <w:i w:val="0"/>
        </w:rPr>
        <w:t>Termine ce combat sans aucun avantage,</w:t>
      </w:r>
    </w:p>
    <w:p>
      <w:r>
        <w:rPr>
          <w:b w:val="0"/>
          <w:i w:val="0"/>
        </w:rPr>
        <w:t>Sans faire aucun des deux ni vaincu ni vainqueur.</w:t>
      </w:r>
    </w:p>
    <w:p>
      <w:pPr>
        <w:pStyle w:val="Heading2"/>
      </w:pPr>
      <w:r>
        <w:t>Scène 5 : Don Sanche, Chimène, Elvire</w:t>
      </w:r>
    </w:p>
    <w:p>
      <w:r>
        <w:rPr>
          <w:b w:val="0"/>
          <w:i w:val="0"/>
        </w:rPr>
        <w:t>CHIMÈNE.</w:t>
      </w:r>
    </w:p>
    <w:p>
      <w:r>
        <w:rPr>
          <w:b w:val="0"/>
          <w:i w:val="0"/>
        </w:rPr>
        <w:t>Perfide, oses-tu bien te montrer à mes yeux,</w:t>
      </w:r>
    </w:p>
    <w:p>
      <w:r>
        <w:rPr>
          <w:b w:val="0"/>
          <w:i w:val="0"/>
        </w:rPr>
        <w:t>Après m'avoir ôté ce que j'aimais le mieux ?</w:t>
      </w:r>
    </w:p>
    <w:p>
      <w:pPr>
        <w:pStyle w:val="Heading2"/>
      </w:pPr>
      <w:r>
        <w:t>Scène 6 : Don Fernand, Don Diègue, Don Arias, Don Sanche, Don Alonse, Chimène, Elvire</w:t>
      </w:r>
    </w:p>
    <w:p>
      <w:r>
        <w:rPr>
          <w:b w:val="0"/>
          <w:i w:val="0"/>
        </w:rPr>
        <w:t>DON FERNAND.</w:t>
      </w:r>
    </w:p>
    <w:p>
      <w:r>
        <w:rPr>
          <w:b w:val="0"/>
          <w:i w:val="0"/>
        </w:rPr>
        <w:t>Chimène, sors d'erreur, ton amant n'est pas mort,</w:t>
      </w:r>
    </w:p>
    <w:p>
      <w:r>
        <w:rPr>
          <w:b w:val="0"/>
          <w:i w:val="0"/>
        </w:rPr>
        <w:t>Et Don Sanche vaincu t'a fait un faux rapport.</w:t>
      </w:r>
    </w:p>
    <w:p>
      <w:pPr>
        <w:pStyle w:val="Heading2"/>
      </w:pPr>
      <w:r>
        <w:t>Scène 7 : Don Fernand, Don Diègue, Don Arias, Don Rodrigue, Don Alonse, Don Sanche, L'Infante, Chimène, Léonor, Elvire</w:t>
      </w:r>
    </w:p>
    <w:p>
      <w:r>
        <w:rPr>
          <w:b w:val="0"/>
          <w:i w:val="0"/>
        </w:rPr>
        <w:t>DON FERNAND.</w:t>
      </w:r>
    </w:p>
    <w:p>
      <w:r>
        <w:rPr>
          <w:b w:val="0"/>
          <w:i w:val="0"/>
        </w:rPr>
        <w:t>Pour vaincre un point d'honneur qui combat contre toi,</w:t>
      </w:r>
    </w:p>
    <w:p>
      <w:r>
        <w:rPr>
          <w:b w:val="0"/>
          <w:i w:val="0"/>
        </w:rPr>
        <w:t>Laisse faire le temps, ta vaillance et ton roi.</w:t>
      </w:r>
    </w:p>
    <w:p>
      <w:pPr>
        <w:pStyle w:val="Heading1"/>
      </w:pPr>
      <w:r>
        <w:t>Prologue</w:t>
      </w:r>
    </w:p>
    <w:p>
      <w:pPr>
        <w:pStyle w:val="Heading2"/>
      </w:pPr>
      <w:r>
        <w:t>Prologue</w:t>
      </w:r>
    </w:p>
    <w:p>
      <w:r>
        <w:rPr>
          <w:b w:val="0"/>
          <w:i w:val="0"/>
        </w:rPr>
        <w:t>PROLOGUE</w:t>
      </w:r>
    </w:p>
    <w:p/>
    <w:p>
      <w:r>
        <w:rPr>
          <w:b w:val="0"/>
          <w:i w:val="0"/>
        </w:rPr>
        <w:t>[Scène d'ouverture se déroulant généralement avant le début de l'intrigue principale, posant une ambiance dramatique ou un événement fondateur.]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